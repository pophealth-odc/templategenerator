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86192" cy="105796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ence-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86192" cy="10579608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86192" cy="105796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ence-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86192" cy="10579608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86192" cy="105796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ence-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86192" cy="1057960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5" w:h="16838"/>
      <w:pgMar w:top="58" w:right="58" w:bottom="58" w:left="58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